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10A093" w14:textId="308913C0" w:rsidR="00A5429F" w:rsidRPr="000669D9" w:rsidRDefault="00D76869" w:rsidP="00D76869">
      <w:pPr>
        <w:jc w:val="center"/>
        <w:rPr>
          <w:rFonts w:ascii="Times New Roman" w:hAnsi="Times New Roman" w:cs="Times New Roman"/>
          <w:b/>
          <w:bCs/>
          <w:sz w:val="36"/>
          <w:szCs w:val="36"/>
          <w:lang w:val="en-US"/>
        </w:rPr>
      </w:pPr>
      <w:r w:rsidRPr="000669D9">
        <w:rPr>
          <w:rFonts w:ascii="Times New Roman" w:hAnsi="Times New Roman" w:cs="Times New Roman"/>
          <w:b/>
          <w:bCs/>
          <w:sz w:val="36"/>
          <w:szCs w:val="36"/>
        </w:rPr>
        <w:t>TITLE OF PROJECT REPORT</w:t>
      </w:r>
    </w:p>
    <w:p w14:paraId="08D717DC" w14:textId="280287F4" w:rsidR="00D76869" w:rsidRPr="000669D9" w:rsidRDefault="00D76869" w:rsidP="00D76869">
      <w:pPr>
        <w:pStyle w:val="BodyText"/>
        <w:spacing w:before="13"/>
        <w:ind w:left="2164" w:right="1818"/>
        <w:jc w:val="center"/>
      </w:pPr>
      <w:r w:rsidRPr="000669D9">
        <w:rPr>
          <w:w w:val="105"/>
        </w:rPr>
        <w:t>&lt;Font Size</w:t>
      </w:r>
      <w:r w:rsidRPr="000669D9">
        <w:rPr>
          <w:spacing w:val="-20"/>
          <w:w w:val="105"/>
        </w:rPr>
        <w:t xml:space="preserve"> </w:t>
      </w:r>
      <w:r w:rsidRPr="000669D9">
        <w:rPr>
          <w:w w:val="105"/>
        </w:rPr>
        <w:t>18&gt;</w:t>
      </w:r>
    </w:p>
    <w:p w14:paraId="28974F9B" w14:textId="100990DB" w:rsidR="00AF3910" w:rsidRPr="000669D9" w:rsidRDefault="00AF3910">
      <w:pPr>
        <w:rPr>
          <w:rFonts w:ascii="Times New Roman" w:hAnsi="Times New Roman" w:cs="Times New Roman"/>
          <w:lang w:val="en-US"/>
        </w:rPr>
      </w:pPr>
    </w:p>
    <w:p w14:paraId="056D0C00" w14:textId="77777777" w:rsidR="00D76869" w:rsidRPr="000669D9" w:rsidRDefault="00D76869" w:rsidP="007237BD">
      <w:pPr>
        <w:rPr>
          <w:rFonts w:ascii="Times New Roman" w:hAnsi="Times New Roman" w:cs="Times New Roman"/>
          <w:lang w:val="en-US"/>
        </w:rPr>
      </w:pPr>
    </w:p>
    <w:p w14:paraId="7E22D38B" w14:textId="1A338C04" w:rsidR="00523B16" w:rsidRPr="000669D9" w:rsidRDefault="00523B16" w:rsidP="00523B16">
      <w:pPr>
        <w:pStyle w:val="Heading3"/>
      </w:pPr>
      <w:r>
        <w:t>Project Based Learning -</w:t>
      </w:r>
      <w:r w:rsidR="00B82189">
        <w:t>I</w:t>
      </w:r>
      <w:r>
        <w:t xml:space="preserve"> (</w:t>
      </w:r>
      <w:r w:rsidR="00B82189" w:rsidRPr="00B82189">
        <w:t>24CFT0202</w:t>
      </w:r>
      <w:r>
        <w:t>)</w:t>
      </w:r>
    </w:p>
    <w:p w14:paraId="79AAED16" w14:textId="77777777" w:rsidR="00D76869" w:rsidRPr="000669D9" w:rsidRDefault="00D76869" w:rsidP="006E33AD">
      <w:pPr>
        <w:pStyle w:val="BodyText"/>
        <w:spacing w:before="13"/>
        <w:ind w:left="2164" w:right="1818"/>
        <w:jc w:val="center"/>
      </w:pPr>
      <w:r w:rsidRPr="000669D9">
        <w:rPr>
          <w:w w:val="105"/>
        </w:rPr>
        <w:t>&lt;Font Size</w:t>
      </w:r>
      <w:r w:rsidRPr="000669D9">
        <w:rPr>
          <w:spacing w:val="-20"/>
          <w:w w:val="105"/>
        </w:rPr>
        <w:t xml:space="preserve"> </w:t>
      </w:r>
      <w:r w:rsidRPr="000669D9">
        <w:rPr>
          <w:w w:val="105"/>
        </w:rPr>
        <w:t>14&gt;</w:t>
      </w:r>
    </w:p>
    <w:p w14:paraId="2D565157" w14:textId="77777777" w:rsidR="00D76869" w:rsidRPr="000669D9" w:rsidRDefault="00D76869" w:rsidP="006E33AD">
      <w:pPr>
        <w:pStyle w:val="BodyText"/>
        <w:spacing w:before="3"/>
        <w:jc w:val="center"/>
        <w:rPr>
          <w:sz w:val="24"/>
        </w:rPr>
      </w:pPr>
    </w:p>
    <w:p w14:paraId="637B4341" w14:textId="77777777" w:rsidR="00D76869" w:rsidRPr="000669D9" w:rsidRDefault="00D76869" w:rsidP="006E33AD">
      <w:pPr>
        <w:pStyle w:val="Heading4"/>
      </w:pPr>
      <w:r w:rsidRPr="000669D9">
        <w:t>Submitted</w:t>
      </w:r>
      <w:r w:rsidRPr="000669D9">
        <w:rPr>
          <w:spacing w:val="-3"/>
        </w:rPr>
        <w:t xml:space="preserve"> </w:t>
      </w:r>
      <w:r w:rsidRPr="000669D9">
        <w:t>by</w:t>
      </w:r>
    </w:p>
    <w:p w14:paraId="0AD00DDA" w14:textId="0C40FEC2" w:rsidR="00D76869" w:rsidRPr="000669D9" w:rsidRDefault="00D76869" w:rsidP="006E33AD">
      <w:pPr>
        <w:pStyle w:val="BodyText"/>
        <w:spacing w:before="6"/>
        <w:ind w:left="2164" w:right="1827"/>
        <w:jc w:val="center"/>
      </w:pPr>
      <w:r w:rsidRPr="000669D9">
        <w:rPr>
          <w:w w:val="105"/>
        </w:rPr>
        <w:t>&lt;Font Size 14&gt;&lt;</w:t>
      </w:r>
      <w:r w:rsidR="00C51BE0">
        <w:rPr>
          <w:w w:val="105"/>
        </w:rPr>
        <w:t>Bold,</w:t>
      </w:r>
      <w:r w:rsidR="00505E80">
        <w:rPr>
          <w:w w:val="105"/>
        </w:rPr>
        <w:t xml:space="preserve"> </w:t>
      </w:r>
      <w:r w:rsidRPr="000669D9">
        <w:rPr>
          <w:w w:val="105"/>
        </w:rPr>
        <w:t>Italic&gt;</w:t>
      </w:r>
    </w:p>
    <w:p w14:paraId="6AB0139F" w14:textId="77777777" w:rsidR="00D76869" w:rsidRPr="000669D9" w:rsidRDefault="00D76869" w:rsidP="006E33AD">
      <w:pPr>
        <w:pStyle w:val="BodyText"/>
        <w:spacing w:before="7"/>
        <w:jc w:val="center"/>
        <w:rPr>
          <w:sz w:val="25"/>
        </w:rPr>
      </w:pPr>
    </w:p>
    <w:p w14:paraId="1AD6B642" w14:textId="0F38B8D4" w:rsidR="006E33AD" w:rsidRPr="008A638C" w:rsidRDefault="006E33AD" w:rsidP="006E33AD">
      <w:pPr>
        <w:ind w:right="1830"/>
        <w:jc w:val="center"/>
        <w:rPr>
          <w:rFonts w:ascii="Times New Roman" w:hAnsi="Times New Roman" w:cs="Times New Roman"/>
          <w:b/>
          <w:sz w:val="28"/>
          <w:szCs w:val="28"/>
        </w:rPr>
      </w:pPr>
      <w:r>
        <w:rPr>
          <w:rFonts w:ascii="Times New Roman" w:hAnsi="Times New Roman" w:cs="Times New Roman"/>
          <w:b/>
          <w:sz w:val="32"/>
          <w:szCs w:val="32"/>
        </w:rPr>
        <w:t xml:space="preserve">                          </w:t>
      </w:r>
      <w:r w:rsidR="00D76869" w:rsidRPr="008A638C">
        <w:rPr>
          <w:rFonts w:ascii="Times New Roman" w:hAnsi="Times New Roman" w:cs="Times New Roman"/>
          <w:b/>
          <w:sz w:val="28"/>
          <w:szCs w:val="28"/>
        </w:rPr>
        <w:t>NAME OF THE STUDENT</w:t>
      </w:r>
    </w:p>
    <w:p w14:paraId="7FEDBA23" w14:textId="03778284" w:rsidR="00D76869" w:rsidRDefault="001F68FF" w:rsidP="006E33AD">
      <w:pPr>
        <w:ind w:left="1440" w:right="1830" w:firstLine="720"/>
        <w:jc w:val="center"/>
        <w:rPr>
          <w:rFonts w:ascii="Times New Roman" w:hAnsi="Times New Roman" w:cs="Times New Roman"/>
          <w:b/>
          <w:sz w:val="28"/>
          <w:szCs w:val="28"/>
        </w:rPr>
      </w:pPr>
      <w:r w:rsidRPr="008A638C">
        <w:rPr>
          <w:rFonts w:ascii="Times New Roman" w:hAnsi="Times New Roman" w:cs="Times New Roman"/>
          <w:b/>
          <w:sz w:val="28"/>
          <w:szCs w:val="28"/>
        </w:rPr>
        <w:t>(ROLL NO)</w:t>
      </w:r>
    </w:p>
    <w:p w14:paraId="7E5ECE9E" w14:textId="5CFA6BFF" w:rsidR="00483B5E" w:rsidRPr="008A638C" w:rsidRDefault="00483B5E" w:rsidP="006E33AD">
      <w:pPr>
        <w:ind w:left="1440" w:right="1830" w:firstLine="720"/>
        <w:jc w:val="center"/>
        <w:rPr>
          <w:rFonts w:ascii="Times New Roman" w:hAnsi="Times New Roman" w:cs="Times New Roman"/>
          <w:b/>
          <w:sz w:val="28"/>
          <w:szCs w:val="28"/>
        </w:rPr>
      </w:pPr>
      <w:r>
        <w:rPr>
          <w:rFonts w:ascii="Times New Roman" w:hAnsi="Times New Roman" w:cs="Times New Roman"/>
          <w:b/>
          <w:sz w:val="28"/>
          <w:szCs w:val="28"/>
        </w:rPr>
        <w:t xml:space="preserve">Semester: </w:t>
      </w:r>
      <w:r w:rsidR="00CE1AD8">
        <w:rPr>
          <w:rFonts w:ascii="Times New Roman" w:hAnsi="Times New Roman" w:cs="Times New Roman"/>
          <w:b/>
          <w:sz w:val="28"/>
          <w:szCs w:val="28"/>
        </w:rPr>
        <w:t>4</w:t>
      </w:r>
    </w:p>
    <w:p w14:paraId="5E0AC8D3" w14:textId="5DF1FF67" w:rsidR="00D76869" w:rsidRDefault="00D76869" w:rsidP="006E33AD">
      <w:pPr>
        <w:pStyle w:val="BodyText"/>
        <w:spacing w:before="6"/>
        <w:ind w:left="2164" w:right="2175"/>
        <w:jc w:val="center"/>
        <w:rPr>
          <w:w w:val="105"/>
        </w:rPr>
      </w:pPr>
      <w:r w:rsidRPr="000669D9">
        <w:rPr>
          <w:w w:val="105"/>
        </w:rPr>
        <w:t>&lt;Font Size 1</w:t>
      </w:r>
      <w:r w:rsidR="008A638C">
        <w:rPr>
          <w:w w:val="105"/>
        </w:rPr>
        <w:t>4</w:t>
      </w:r>
      <w:r w:rsidRPr="000669D9">
        <w:rPr>
          <w:w w:val="105"/>
        </w:rPr>
        <w:t>&gt;</w:t>
      </w:r>
    </w:p>
    <w:p w14:paraId="5E83BBE0" w14:textId="39840519" w:rsidR="00F3221B" w:rsidRDefault="007237BD" w:rsidP="006E33AD">
      <w:pPr>
        <w:pStyle w:val="BodyText"/>
        <w:spacing w:before="6"/>
        <w:ind w:left="2164" w:right="2175"/>
        <w:jc w:val="center"/>
        <w:rPr>
          <w:w w:val="105"/>
        </w:rPr>
      </w:pPr>
      <w:r>
        <w:rPr>
          <w:noProof/>
        </w:rPr>
        <w:drawing>
          <wp:inline distT="0" distB="0" distL="0" distR="0" wp14:anchorId="0F91ADB7" wp14:editId="3F36AB28">
            <wp:extent cx="1554480" cy="1554480"/>
            <wp:effectExtent l="0" t="0" r="7620" b="762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5266469A" w14:textId="6D99F09E" w:rsidR="00AF3910" w:rsidRPr="006F4E6C" w:rsidRDefault="008F792E" w:rsidP="000369F2">
      <w:pPr>
        <w:jc w:val="center"/>
        <w:rPr>
          <w:rFonts w:ascii="Times New Roman" w:hAnsi="Times New Roman" w:cs="Times New Roman"/>
          <w:lang w:val="en-US"/>
        </w:rPr>
      </w:pPr>
      <w:r w:rsidRPr="008F792E">
        <w:rPr>
          <w:rFonts w:ascii="Times New Roman" w:eastAsia="Times New Roman" w:hAnsi="Times New Roman" w:cs="Times New Roman"/>
          <w:b/>
          <w:bCs/>
          <w:w w:val="105"/>
          <w:sz w:val="32"/>
          <w:szCs w:val="32"/>
          <w:lang w:val="en-US" w:bidi="en-US"/>
        </w:rPr>
        <w:t>Bachelor of Engineering- Computer Science &amp; Engineering (Artificial Intelligence &amp; Future Technologies)</w:t>
      </w:r>
    </w:p>
    <w:p w14:paraId="37A92653" w14:textId="2B52FA8C" w:rsidR="00C133F3" w:rsidRPr="00C133F3" w:rsidRDefault="00C133F3" w:rsidP="00544B20">
      <w:pPr>
        <w:jc w:val="center"/>
        <w:rPr>
          <w:rFonts w:ascii="Times New Roman" w:hAnsi="Times New Roman" w:cs="Times New Roman"/>
          <w:b/>
          <w:bCs/>
          <w:i/>
          <w:iCs/>
          <w:sz w:val="24"/>
          <w:szCs w:val="24"/>
          <w:lang w:val="en-US"/>
        </w:rPr>
      </w:pPr>
      <w:r w:rsidRPr="00C133F3">
        <w:rPr>
          <w:rFonts w:ascii="Times New Roman" w:hAnsi="Times New Roman" w:cs="Times New Roman"/>
          <w:b/>
          <w:bCs/>
          <w:i/>
          <w:iCs/>
          <w:sz w:val="24"/>
          <w:szCs w:val="24"/>
          <w:lang w:val="en-US"/>
        </w:rPr>
        <w:t>Guided by</w:t>
      </w:r>
    </w:p>
    <w:p w14:paraId="648196E5" w14:textId="44837B85" w:rsidR="00797317" w:rsidRDefault="00C133F3" w:rsidP="007237B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&lt;</w:t>
      </w:r>
      <w:r w:rsidRPr="00C133F3">
        <w:rPr>
          <w:rFonts w:ascii="Times New Roman" w:hAnsi="Times New Roman" w:cs="Times New Roman"/>
          <w:b/>
          <w:bCs/>
          <w:sz w:val="28"/>
          <w:szCs w:val="28"/>
          <w:lang w:val="en-US"/>
        </w:rPr>
        <w:t xml:space="preserve">Name of </w:t>
      </w:r>
      <w:r w:rsidR="00276CA7">
        <w:rPr>
          <w:rFonts w:ascii="Times New Roman" w:hAnsi="Times New Roman" w:cs="Times New Roman"/>
          <w:b/>
          <w:bCs/>
          <w:sz w:val="28"/>
          <w:szCs w:val="28"/>
          <w:lang w:val="en-US"/>
        </w:rPr>
        <w:t>Subject Teacher</w:t>
      </w:r>
      <w:r>
        <w:rPr>
          <w:rFonts w:ascii="Times New Roman" w:hAnsi="Times New Roman" w:cs="Times New Roman"/>
          <w:b/>
          <w:bCs/>
          <w:sz w:val="28"/>
          <w:szCs w:val="28"/>
          <w:lang w:val="en-US"/>
        </w:rPr>
        <w:t>&gt;</w:t>
      </w:r>
    </w:p>
    <w:p w14:paraId="31DCF746" w14:textId="050716C5" w:rsidR="000F774F" w:rsidRDefault="000F774F" w:rsidP="007237BD">
      <w:pPr>
        <w:jc w:val="center"/>
        <w:rPr>
          <w:rFonts w:ascii="Times New Roman" w:hAnsi="Times New Roman" w:cs="Times New Roman"/>
          <w:b/>
          <w:bCs/>
          <w:sz w:val="28"/>
          <w:szCs w:val="28"/>
          <w:lang w:val="en-US"/>
        </w:rPr>
      </w:pPr>
    </w:p>
    <w:p w14:paraId="7C012AFA" w14:textId="53DAA77D" w:rsidR="000F774F" w:rsidRDefault="000F774F" w:rsidP="007237BD">
      <w:pPr>
        <w:jc w:val="center"/>
        <w:rPr>
          <w:rFonts w:ascii="Times New Roman" w:hAnsi="Times New Roman" w:cs="Times New Roman"/>
          <w:b/>
          <w:bCs/>
          <w:sz w:val="28"/>
          <w:szCs w:val="28"/>
          <w:lang w:val="en-US"/>
        </w:rPr>
      </w:pPr>
    </w:p>
    <w:p w14:paraId="06584B31" w14:textId="77777777" w:rsidR="000F774F" w:rsidRPr="007237BD" w:rsidRDefault="000F774F" w:rsidP="007237BD">
      <w:pPr>
        <w:jc w:val="center"/>
        <w:rPr>
          <w:rFonts w:ascii="Times New Roman" w:hAnsi="Times New Roman" w:cs="Times New Roman"/>
          <w:b/>
          <w:bCs/>
          <w:sz w:val="28"/>
          <w:szCs w:val="28"/>
          <w:lang w:val="en-US"/>
        </w:rPr>
      </w:pPr>
    </w:p>
    <w:p w14:paraId="3ACECC82" w14:textId="3FC0D77C" w:rsidR="00D31804" w:rsidRPr="00D31804" w:rsidRDefault="00D31804" w:rsidP="00C133F3">
      <w:pPr>
        <w:rPr>
          <w:rFonts w:ascii="Times New Roman" w:hAnsi="Times New Roman" w:cs="Times New Roman"/>
          <w:b/>
          <w:bCs/>
          <w:sz w:val="24"/>
          <w:szCs w:val="24"/>
          <w:lang w:val="en-US"/>
        </w:rPr>
      </w:pPr>
      <w:r w:rsidRPr="00D31804">
        <w:rPr>
          <w:rFonts w:ascii="Times New Roman" w:hAnsi="Times New Roman" w:cs="Times New Roman"/>
          <w:b/>
          <w:bCs/>
          <w:sz w:val="24"/>
          <w:szCs w:val="24"/>
          <w:lang w:val="en-US"/>
        </w:rPr>
        <w:t>CHITKARA UNIVERSITY INSITUTE OF ENGINEERING &amp; TECHNOLOGY</w:t>
      </w:r>
    </w:p>
    <w:p w14:paraId="4DC87D78" w14:textId="3F7B6D2C" w:rsidR="00D31804" w:rsidRPr="00A84160" w:rsidRDefault="00D31804" w:rsidP="00A84160">
      <w:pPr>
        <w:jc w:val="center"/>
        <w:rPr>
          <w:rFonts w:ascii="Times New Roman" w:hAnsi="Times New Roman" w:cs="Times New Roman"/>
          <w:b/>
          <w:bCs/>
          <w:sz w:val="24"/>
          <w:szCs w:val="24"/>
          <w:lang w:val="en-US"/>
        </w:rPr>
      </w:pPr>
      <w:r w:rsidRPr="00D31804">
        <w:rPr>
          <w:rFonts w:ascii="Times New Roman" w:hAnsi="Times New Roman" w:cs="Times New Roman"/>
          <w:b/>
          <w:bCs/>
          <w:sz w:val="24"/>
          <w:szCs w:val="24"/>
          <w:lang w:val="en-US"/>
        </w:rPr>
        <w:t>CHITKARA UNIVERSITY, RAJPURA</w:t>
      </w:r>
    </w:p>
    <w:p w14:paraId="44C0B3DB" w14:textId="475D4F71" w:rsidR="00797317" w:rsidRPr="00EF61A4" w:rsidRDefault="00C93B71" w:rsidP="00D31804">
      <w:pPr>
        <w:jc w:val="center"/>
        <w:rPr>
          <w:rFonts w:ascii="Times New Roman" w:hAnsi="Times New Roman" w:cs="Times New Roman"/>
          <w:b/>
          <w:bCs/>
          <w:sz w:val="24"/>
          <w:szCs w:val="24"/>
          <w:lang w:val="en-US"/>
        </w:rPr>
      </w:pPr>
      <w:r w:rsidRPr="00EF61A4">
        <w:rPr>
          <w:rFonts w:ascii="Times New Roman" w:hAnsi="Times New Roman" w:cs="Times New Roman"/>
          <w:b/>
          <w:bCs/>
          <w:sz w:val="24"/>
          <w:szCs w:val="24"/>
          <w:lang w:val="en-US"/>
        </w:rPr>
        <w:t>MONTH &amp; YEAR</w:t>
      </w:r>
    </w:p>
    <w:p w14:paraId="3E5E3A74" w14:textId="2962A880" w:rsidR="000F774F" w:rsidRDefault="00C93B71" w:rsidP="000F774F">
      <w:pPr>
        <w:jc w:val="center"/>
        <w:rPr>
          <w:rFonts w:ascii="Times New Roman" w:hAnsi="Times New Roman" w:cs="Times New Roman"/>
          <w:sz w:val="24"/>
          <w:szCs w:val="24"/>
          <w:lang w:val="en-US"/>
        </w:rPr>
      </w:pPr>
      <w:r w:rsidRPr="00C93B71">
        <w:rPr>
          <w:rFonts w:ascii="Times New Roman" w:hAnsi="Times New Roman" w:cs="Times New Roman"/>
          <w:sz w:val="24"/>
          <w:szCs w:val="24"/>
          <w:lang w:val="en-US"/>
        </w:rPr>
        <w:t>&lt;FONT SIZE 1</w:t>
      </w:r>
      <w:r>
        <w:rPr>
          <w:rFonts w:ascii="Times New Roman" w:hAnsi="Times New Roman" w:cs="Times New Roman"/>
          <w:sz w:val="24"/>
          <w:szCs w:val="24"/>
          <w:lang w:val="en-US"/>
        </w:rPr>
        <w:t>2</w:t>
      </w:r>
      <w:r w:rsidRPr="00C93B71">
        <w:rPr>
          <w:rFonts w:ascii="Times New Roman" w:hAnsi="Times New Roman" w:cs="Times New Roman"/>
          <w:sz w:val="24"/>
          <w:szCs w:val="24"/>
          <w:lang w:val="en-US"/>
        </w:rPr>
        <w:t>&gt;</w:t>
      </w:r>
    </w:p>
    <w:p w14:paraId="48E6EF98" w14:textId="5E8283CB" w:rsidR="00544B20" w:rsidRDefault="00544B20" w:rsidP="000F774F">
      <w:pPr>
        <w:jc w:val="center"/>
        <w:rPr>
          <w:rFonts w:ascii="Times New Roman" w:hAnsi="Times New Roman" w:cs="Times New Roman"/>
          <w:sz w:val="24"/>
          <w:szCs w:val="24"/>
          <w:lang w:val="en-US"/>
        </w:rPr>
      </w:pPr>
    </w:p>
    <w:p w14:paraId="2A5C027A" w14:textId="77777777" w:rsidR="00544B20" w:rsidRDefault="00544B20" w:rsidP="00994661">
      <w:pPr>
        <w:rPr>
          <w:rFonts w:ascii="Times New Roman" w:hAnsi="Times New Roman" w:cs="Times New Roman"/>
          <w:sz w:val="24"/>
          <w:szCs w:val="24"/>
          <w:lang w:val="en-US"/>
        </w:rPr>
      </w:pPr>
    </w:p>
    <w:p w14:paraId="6D1ECA9B" w14:textId="0C76A32A" w:rsidR="00AF3910" w:rsidRPr="006F4E6C" w:rsidRDefault="00797317" w:rsidP="000F774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w:t>
      </w:r>
      <w:r w:rsidR="00E37AA9" w:rsidRPr="006F4E6C">
        <w:rPr>
          <w:rFonts w:ascii="Times New Roman" w:hAnsi="Times New Roman" w:cs="Times New Roman"/>
          <w:sz w:val="24"/>
          <w:szCs w:val="24"/>
          <w:lang w:val="en-US"/>
        </w:rPr>
        <w:t>able of Contents</w:t>
      </w:r>
    </w:p>
    <w:p w14:paraId="5E1D71A8" w14:textId="6ACAA591" w:rsidR="00E37AA9" w:rsidRDefault="004F2694" w:rsidP="001A0976">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Acknowledgment</w:t>
      </w:r>
    </w:p>
    <w:p w14:paraId="310FC0B1" w14:textId="0B2B41E5" w:rsidR="00C133F3" w:rsidRDefault="00C133F3" w:rsidP="001A0976">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Abstract</w:t>
      </w:r>
    </w:p>
    <w:p w14:paraId="2798E3F8" w14:textId="58C805DC" w:rsidR="001A0976" w:rsidRPr="006F4E6C" w:rsidRDefault="001A0976" w:rsidP="001A0976">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Table of Index</w:t>
      </w:r>
    </w:p>
    <w:p w14:paraId="28B7D293" w14:textId="60EFC35B" w:rsidR="00E37AA9" w:rsidRPr="006F4E6C" w:rsidRDefault="00E37AA9" w:rsidP="001A0976">
      <w:pPr>
        <w:pStyle w:val="ListParagraph"/>
        <w:rPr>
          <w:rFonts w:ascii="Times New Roman" w:hAnsi="Times New Roman" w:cs="Times New Roman"/>
          <w:sz w:val="24"/>
          <w:szCs w:val="24"/>
          <w:lang w:val="en-US"/>
        </w:rPr>
      </w:pPr>
      <w:r w:rsidRPr="006F4E6C">
        <w:rPr>
          <w:rFonts w:ascii="Times New Roman" w:hAnsi="Times New Roman" w:cs="Times New Roman"/>
          <w:sz w:val="24"/>
          <w:szCs w:val="24"/>
          <w:lang w:val="en-US"/>
        </w:rPr>
        <w:t>List of Tables</w:t>
      </w:r>
    </w:p>
    <w:p w14:paraId="692663DB" w14:textId="28D8D1E4" w:rsidR="00E37AA9" w:rsidRPr="001A0976" w:rsidRDefault="00E37AA9" w:rsidP="001A0976">
      <w:pPr>
        <w:pStyle w:val="ListParagraph"/>
        <w:rPr>
          <w:rFonts w:ascii="Times New Roman" w:hAnsi="Times New Roman" w:cs="Times New Roman"/>
          <w:sz w:val="24"/>
          <w:szCs w:val="24"/>
          <w:lang w:val="en-US"/>
        </w:rPr>
      </w:pPr>
      <w:r w:rsidRPr="001A0976">
        <w:rPr>
          <w:rFonts w:ascii="Times New Roman" w:hAnsi="Times New Roman" w:cs="Times New Roman"/>
          <w:sz w:val="24"/>
          <w:szCs w:val="24"/>
          <w:lang w:val="en-US"/>
        </w:rPr>
        <w:t>List of Figures</w:t>
      </w:r>
    </w:p>
    <w:p w14:paraId="43D598CC" w14:textId="1CB960E8" w:rsidR="00E37AA9" w:rsidRPr="0090691E" w:rsidRDefault="0090691E"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w w:val="105"/>
          <w:sz w:val="24"/>
          <w:szCs w:val="24"/>
        </w:rPr>
        <w:t>Introduction</w:t>
      </w:r>
    </w:p>
    <w:p w14:paraId="101FA36B" w14:textId="452A3B3E" w:rsidR="0090691E" w:rsidRPr="00B322EE" w:rsidRDefault="0090691E"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w w:val="105"/>
          <w:sz w:val="24"/>
          <w:szCs w:val="24"/>
        </w:rPr>
        <w:t>Data Set</w:t>
      </w:r>
    </w:p>
    <w:p w14:paraId="0F3EC7E1" w14:textId="77D24327" w:rsidR="00B322EE" w:rsidRPr="0090691E" w:rsidRDefault="00B322EE"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w w:val="105"/>
          <w:sz w:val="24"/>
          <w:szCs w:val="24"/>
        </w:rPr>
        <w:t>Model</w:t>
      </w:r>
    </w:p>
    <w:p w14:paraId="1EB5F2A4" w14:textId="5EED3A0B" w:rsidR="0090691E" w:rsidRDefault="001B6DD5"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Experiments</w:t>
      </w:r>
    </w:p>
    <w:p w14:paraId="3E598EE7" w14:textId="6FE1611E" w:rsidR="0090691E" w:rsidRDefault="0090691E"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Result</w:t>
      </w:r>
    </w:p>
    <w:p w14:paraId="2359B478" w14:textId="119EAA13" w:rsidR="0090691E" w:rsidRPr="006F4E6C" w:rsidRDefault="001B6DD5" w:rsidP="00E37AA9">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Conclusion and Future Work</w:t>
      </w:r>
    </w:p>
    <w:p w14:paraId="14B9B353" w14:textId="30636AEF" w:rsidR="00E37AA9" w:rsidRPr="006F4E6C" w:rsidRDefault="00E37AA9" w:rsidP="0090691E">
      <w:pPr>
        <w:pStyle w:val="ListParagraph"/>
        <w:rPr>
          <w:rFonts w:ascii="Times New Roman" w:hAnsi="Times New Roman" w:cs="Times New Roman"/>
          <w:sz w:val="24"/>
          <w:szCs w:val="24"/>
          <w:lang w:val="en-US"/>
        </w:rPr>
      </w:pPr>
      <w:r w:rsidRPr="006F4E6C">
        <w:rPr>
          <w:rFonts w:ascii="Times New Roman" w:hAnsi="Times New Roman" w:cs="Times New Roman"/>
          <w:sz w:val="24"/>
          <w:szCs w:val="24"/>
          <w:lang w:val="en-US"/>
        </w:rPr>
        <w:t>Reference</w:t>
      </w:r>
      <w:r w:rsidR="004F2694">
        <w:rPr>
          <w:rFonts w:ascii="Times New Roman" w:hAnsi="Times New Roman" w:cs="Times New Roman"/>
          <w:sz w:val="24"/>
          <w:szCs w:val="24"/>
          <w:lang w:val="en-US"/>
        </w:rPr>
        <w:t>s (web urls)</w:t>
      </w:r>
    </w:p>
    <w:p w14:paraId="31DCF6BE" w14:textId="3841FAF4" w:rsidR="00E37AA9" w:rsidRPr="006F4E6C" w:rsidRDefault="00E37AA9">
      <w:pPr>
        <w:rPr>
          <w:rFonts w:ascii="Times New Roman" w:hAnsi="Times New Roman" w:cs="Times New Roman"/>
          <w:sz w:val="24"/>
          <w:szCs w:val="24"/>
          <w:lang w:val="en-US"/>
        </w:rPr>
      </w:pPr>
    </w:p>
    <w:p w14:paraId="564522A1" w14:textId="354E58F9" w:rsidR="00592BC7" w:rsidRPr="006F4E6C" w:rsidRDefault="00592BC7">
      <w:pPr>
        <w:rPr>
          <w:rFonts w:ascii="Times New Roman" w:hAnsi="Times New Roman" w:cs="Times New Roman"/>
          <w:sz w:val="24"/>
          <w:szCs w:val="24"/>
          <w:lang w:val="en-US"/>
        </w:rPr>
      </w:pPr>
    </w:p>
    <w:p w14:paraId="19B8242C" w14:textId="27F0C899" w:rsidR="00592BC7" w:rsidRPr="006F4E6C" w:rsidRDefault="00592BC7">
      <w:pPr>
        <w:rPr>
          <w:rFonts w:ascii="Times New Roman" w:hAnsi="Times New Roman" w:cs="Times New Roman"/>
          <w:sz w:val="24"/>
          <w:szCs w:val="24"/>
          <w:lang w:val="en-US"/>
        </w:rPr>
      </w:pPr>
      <w:r w:rsidRPr="006F4E6C">
        <w:rPr>
          <w:rFonts w:ascii="Times New Roman" w:hAnsi="Times New Roman" w:cs="Times New Roman"/>
          <w:sz w:val="24"/>
          <w:szCs w:val="24"/>
          <w:lang w:val="en-US"/>
        </w:rPr>
        <w:t>Important</w:t>
      </w:r>
    </w:p>
    <w:p w14:paraId="4EDDE8C8" w14:textId="77777777" w:rsidR="00F13D69" w:rsidRPr="006F4E6C" w:rsidRDefault="00592BC7" w:rsidP="00F13D69">
      <w:pPr>
        <w:pStyle w:val="ListParagraph"/>
        <w:numPr>
          <w:ilvl w:val="0"/>
          <w:numId w:val="4"/>
        </w:numPr>
        <w:rPr>
          <w:rFonts w:ascii="Times New Roman" w:hAnsi="Times New Roman" w:cs="Times New Roman"/>
          <w:w w:val="105"/>
          <w:sz w:val="24"/>
          <w:szCs w:val="24"/>
        </w:rPr>
      </w:pPr>
      <w:r w:rsidRPr="006F4E6C">
        <w:rPr>
          <w:rFonts w:ascii="Times New Roman" w:hAnsi="Times New Roman" w:cs="Times New Roman"/>
          <w:w w:val="105"/>
          <w:sz w:val="24"/>
          <w:szCs w:val="24"/>
        </w:rPr>
        <w:t>The dimension of the project report should be in A4 size.</w:t>
      </w:r>
    </w:p>
    <w:p w14:paraId="601D93D0" w14:textId="71FE966E" w:rsidR="00D113FD" w:rsidRPr="006F4E6C" w:rsidRDefault="00D113FD" w:rsidP="00F13D69">
      <w:pPr>
        <w:pStyle w:val="ListParagraph"/>
        <w:numPr>
          <w:ilvl w:val="0"/>
          <w:numId w:val="4"/>
        </w:numPr>
        <w:rPr>
          <w:rFonts w:ascii="Times New Roman" w:hAnsi="Times New Roman" w:cs="Times New Roman"/>
          <w:w w:val="105"/>
          <w:sz w:val="24"/>
          <w:szCs w:val="24"/>
        </w:rPr>
      </w:pPr>
      <w:r w:rsidRPr="006F4E6C">
        <w:rPr>
          <w:rFonts w:ascii="Times New Roman" w:hAnsi="Times New Roman" w:cs="Times New Roman"/>
          <w:w w:val="105"/>
          <w:sz w:val="24"/>
          <w:szCs w:val="24"/>
        </w:rPr>
        <w:t xml:space="preserve">One line spacing should be used for typing </w:t>
      </w:r>
      <w:r w:rsidRPr="006F4E6C">
        <w:rPr>
          <w:rFonts w:ascii="Times New Roman" w:hAnsi="Times New Roman" w:cs="Times New Roman"/>
          <w:spacing w:val="2"/>
          <w:w w:val="105"/>
          <w:sz w:val="24"/>
          <w:szCs w:val="24"/>
        </w:rPr>
        <w:t xml:space="preserve">the </w:t>
      </w:r>
      <w:r w:rsidRPr="006F4E6C">
        <w:rPr>
          <w:rFonts w:ascii="Times New Roman" w:hAnsi="Times New Roman" w:cs="Times New Roman"/>
          <w:w w:val="105"/>
          <w:sz w:val="24"/>
          <w:szCs w:val="24"/>
        </w:rPr>
        <w:t xml:space="preserve">general text. </w:t>
      </w:r>
      <w:r w:rsidRPr="006F4E6C">
        <w:rPr>
          <w:rFonts w:ascii="Times New Roman" w:hAnsi="Times New Roman" w:cs="Times New Roman"/>
          <w:spacing w:val="2"/>
          <w:w w:val="105"/>
          <w:sz w:val="24"/>
          <w:szCs w:val="24"/>
        </w:rPr>
        <w:t xml:space="preserve">The </w:t>
      </w:r>
      <w:r w:rsidRPr="006F4E6C">
        <w:rPr>
          <w:rFonts w:ascii="Times New Roman" w:hAnsi="Times New Roman" w:cs="Times New Roman"/>
          <w:w w:val="105"/>
          <w:sz w:val="24"/>
          <w:szCs w:val="24"/>
        </w:rPr>
        <w:t xml:space="preserve">general text shall be typed in the Font style ‘Times </w:t>
      </w:r>
      <w:r w:rsidRPr="006F4E6C">
        <w:rPr>
          <w:rFonts w:ascii="Times New Roman" w:hAnsi="Times New Roman" w:cs="Times New Roman"/>
          <w:spacing w:val="3"/>
          <w:w w:val="105"/>
          <w:sz w:val="24"/>
          <w:szCs w:val="24"/>
        </w:rPr>
        <w:t xml:space="preserve">New </w:t>
      </w:r>
      <w:r w:rsidRPr="006F4E6C">
        <w:rPr>
          <w:rFonts w:ascii="Times New Roman" w:hAnsi="Times New Roman" w:cs="Times New Roman"/>
          <w:w w:val="105"/>
          <w:sz w:val="24"/>
          <w:szCs w:val="24"/>
        </w:rPr>
        <w:t>Roman’ and Font size</w:t>
      </w:r>
      <w:r w:rsidRPr="006F4E6C">
        <w:rPr>
          <w:rFonts w:ascii="Times New Roman" w:hAnsi="Times New Roman" w:cs="Times New Roman"/>
          <w:spacing w:val="-13"/>
          <w:w w:val="105"/>
          <w:sz w:val="24"/>
          <w:szCs w:val="24"/>
        </w:rPr>
        <w:t xml:space="preserve"> </w:t>
      </w:r>
      <w:r w:rsidRPr="006F4E6C">
        <w:rPr>
          <w:rFonts w:ascii="Times New Roman" w:hAnsi="Times New Roman" w:cs="Times New Roman"/>
          <w:w w:val="105"/>
          <w:sz w:val="24"/>
          <w:szCs w:val="24"/>
        </w:rPr>
        <w:t>12.</w:t>
      </w:r>
    </w:p>
    <w:p w14:paraId="73A5304A" w14:textId="31B729BE" w:rsidR="00592BC7" w:rsidRPr="006F4E6C" w:rsidRDefault="00592BC7" w:rsidP="00592BC7">
      <w:pPr>
        <w:pStyle w:val="ListParagraph"/>
        <w:numPr>
          <w:ilvl w:val="0"/>
          <w:numId w:val="4"/>
        </w:numPr>
        <w:tabs>
          <w:tab w:val="left" w:pos="824"/>
        </w:tabs>
        <w:spacing w:line="252" w:lineRule="auto"/>
        <w:ind w:right="129"/>
        <w:jc w:val="both"/>
        <w:rPr>
          <w:rFonts w:ascii="Times New Roman" w:hAnsi="Times New Roman" w:cs="Times New Roman"/>
          <w:sz w:val="24"/>
          <w:szCs w:val="24"/>
        </w:rPr>
      </w:pPr>
      <w:r w:rsidRPr="006F4E6C">
        <w:rPr>
          <w:rFonts w:ascii="Times New Roman" w:hAnsi="Times New Roman" w:cs="Times New Roman"/>
          <w:b/>
          <w:w w:val="105"/>
          <w:sz w:val="24"/>
          <w:szCs w:val="24"/>
        </w:rPr>
        <w:tab/>
        <w:t xml:space="preserve">List of Tables – </w:t>
      </w:r>
      <w:r w:rsidRPr="006F4E6C">
        <w:rPr>
          <w:rFonts w:ascii="Times New Roman" w:hAnsi="Times New Roman" w:cs="Times New Roman"/>
          <w:w w:val="105"/>
          <w:sz w:val="24"/>
          <w:szCs w:val="24"/>
        </w:rPr>
        <w:t xml:space="preserve">The list should use </w:t>
      </w:r>
      <w:proofErr w:type="gramStart"/>
      <w:r w:rsidRPr="006F4E6C">
        <w:rPr>
          <w:rFonts w:ascii="Times New Roman" w:hAnsi="Times New Roman" w:cs="Times New Roman"/>
          <w:w w:val="105"/>
          <w:sz w:val="24"/>
          <w:szCs w:val="24"/>
        </w:rPr>
        <w:t>exactly the same</w:t>
      </w:r>
      <w:proofErr w:type="gramEnd"/>
      <w:r w:rsidRPr="006F4E6C">
        <w:rPr>
          <w:rFonts w:ascii="Times New Roman" w:hAnsi="Times New Roman" w:cs="Times New Roman"/>
          <w:w w:val="105"/>
          <w:sz w:val="24"/>
          <w:szCs w:val="24"/>
        </w:rPr>
        <w:t xml:space="preserve"> captions </w:t>
      </w:r>
      <w:r w:rsidRPr="006F4E6C">
        <w:rPr>
          <w:rFonts w:ascii="Times New Roman" w:hAnsi="Times New Roman" w:cs="Times New Roman"/>
          <w:spacing w:val="4"/>
          <w:w w:val="105"/>
          <w:sz w:val="24"/>
          <w:szCs w:val="24"/>
        </w:rPr>
        <w:t xml:space="preserve">as </w:t>
      </w:r>
      <w:r w:rsidRPr="006F4E6C">
        <w:rPr>
          <w:rFonts w:ascii="Times New Roman" w:hAnsi="Times New Roman" w:cs="Times New Roman"/>
          <w:w w:val="105"/>
          <w:sz w:val="24"/>
          <w:szCs w:val="24"/>
        </w:rPr>
        <w:t xml:space="preserve">they appear above the tables </w:t>
      </w:r>
      <w:r w:rsidRPr="006F4E6C">
        <w:rPr>
          <w:rFonts w:ascii="Times New Roman" w:hAnsi="Times New Roman" w:cs="Times New Roman"/>
          <w:spacing w:val="2"/>
          <w:w w:val="105"/>
          <w:sz w:val="24"/>
          <w:szCs w:val="24"/>
        </w:rPr>
        <w:t xml:space="preserve">in </w:t>
      </w:r>
      <w:r w:rsidRPr="006F4E6C">
        <w:rPr>
          <w:rFonts w:ascii="Times New Roman" w:hAnsi="Times New Roman" w:cs="Times New Roman"/>
          <w:w w:val="105"/>
          <w:sz w:val="24"/>
          <w:szCs w:val="24"/>
        </w:rPr>
        <w:t xml:space="preserve">the text. One line spacing should be adopted for typing </w:t>
      </w:r>
      <w:r w:rsidRPr="006F4E6C">
        <w:rPr>
          <w:rFonts w:ascii="Times New Roman" w:hAnsi="Times New Roman" w:cs="Times New Roman"/>
          <w:spacing w:val="2"/>
          <w:w w:val="105"/>
          <w:sz w:val="24"/>
          <w:szCs w:val="24"/>
        </w:rPr>
        <w:t xml:space="preserve">the </w:t>
      </w:r>
      <w:r w:rsidRPr="006F4E6C">
        <w:rPr>
          <w:rFonts w:ascii="Times New Roman" w:hAnsi="Times New Roman" w:cs="Times New Roman"/>
          <w:w w:val="105"/>
          <w:sz w:val="24"/>
          <w:szCs w:val="24"/>
        </w:rPr>
        <w:t>matter under this head.</w:t>
      </w:r>
    </w:p>
    <w:p w14:paraId="233A73D5" w14:textId="23704F6A" w:rsidR="00592BC7" w:rsidRPr="006F4E6C" w:rsidRDefault="00592BC7" w:rsidP="00592BC7">
      <w:pPr>
        <w:pStyle w:val="ListParagraph"/>
        <w:numPr>
          <w:ilvl w:val="0"/>
          <w:numId w:val="4"/>
        </w:numPr>
        <w:tabs>
          <w:tab w:val="left" w:pos="824"/>
        </w:tabs>
        <w:spacing w:line="249" w:lineRule="auto"/>
        <w:ind w:right="129"/>
        <w:jc w:val="both"/>
        <w:rPr>
          <w:rFonts w:ascii="Times New Roman" w:hAnsi="Times New Roman" w:cs="Times New Roman"/>
          <w:sz w:val="24"/>
          <w:szCs w:val="24"/>
        </w:rPr>
      </w:pPr>
      <w:r w:rsidRPr="006F4E6C">
        <w:rPr>
          <w:rFonts w:ascii="Times New Roman" w:hAnsi="Times New Roman" w:cs="Times New Roman"/>
          <w:b/>
          <w:w w:val="105"/>
          <w:sz w:val="24"/>
          <w:szCs w:val="24"/>
        </w:rPr>
        <w:t xml:space="preserve">List of Figures – </w:t>
      </w:r>
      <w:r w:rsidRPr="006F4E6C">
        <w:rPr>
          <w:rFonts w:ascii="Times New Roman" w:hAnsi="Times New Roman" w:cs="Times New Roman"/>
          <w:w w:val="105"/>
          <w:sz w:val="24"/>
          <w:szCs w:val="24"/>
        </w:rPr>
        <w:t xml:space="preserve">The list should use </w:t>
      </w:r>
      <w:proofErr w:type="gramStart"/>
      <w:r w:rsidRPr="006F4E6C">
        <w:rPr>
          <w:rFonts w:ascii="Times New Roman" w:hAnsi="Times New Roman" w:cs="Times New Roman"/>
          <w:w w:val="105"/>
          <w:sz w:val="24"/>
          <w:szCs w:val="24"/>
        </w:rPr>
        <w:t xml:space="preserve">exactly </w:t>
      </w:r>
      <w:r w:rsidRPr="006F4E6C">
        <w:rPr>
          <w:rFonts w:ascii="Times New Roman" w:hAnsi="Times New Roman" w:cs="Times New Roman"/>
          <w:spacing w:val="2"/>
          <w:w w:val="105"/>
          <w:sz w:val="24"/>
          <w:szCs w:val="24"/>
        </w:rPr>
        <w:t xml:space="preserve">the </w:t>
      </w:r>
      <w:r w:rsidRPr="006F4E6C">
        <w:rPr>
          <w:rFonts w:ascii="Times New Roman" w:hAnsi="Times New Roman" w:cs="Times New Roman"/>
          <w:w w:val="105"/>
          <w:sz w:val="24"/>
          <w:szCs w:val="24"/>
        </w:rPr>
        <w:t>same</w:t>
      </w:r>
      <w:proofErr w:type="gramEnd"/>
      <w:r w:rsidRPr="006F4E6C">
        <w:rPr>
          <w:rFonts w:ascii="Times New Roman" w:hAnsi="Times New Roman" w:cs="Times New Roman"/>
          <w:w w:val="105"/>
          <w:sz w:val="24"/>
          <w:szCs w:val="24"/>
        </w:rPr>
        <w:t xml:space="preserve"> captions as </w:t>
      </w:r>
      <w:r w:rsidRPr="006F4E6C">
        <w:rPr>
          <w:rFonts w:ascii="Times New Roman" w:hAnsi="Times New Roman" w:cs="Times New Roman"/>
          <w:spacing w:val="2"/>
          <w:w w:val="105"/>
          <w:sz w:val="24"/>
          <w:szCs w:val="24"/>
        </w:rPr>
        <w:t xml:space="preserve">they </w:t>
      </w:r>
      <w:r w:rsidRPr="006F4E6C">
        <w:rPr>
          <w:rFonts w:ascii="Times New Roman" w:hAnsi="Times New Roman" w:cs="Times New Roman"/>
          <w:w w:val="105"/>
          <w:sz w:val="24"/>
          <w:szCs w:val="24"/>
        </w:rPr>
        <w:t xml:space="preserve">appear below the figures </w:t>
      </w:r>
      <w:r w:rsidRPr="006F4E6C">
        <w:rPr>
          <w:rFonts w:ascii="Times New Roman" w:hAnsi="Times New Roman" w:cs="Times New Roman"/>
          <w:spacing w:val="2"/>
          <w:w w:val="105"/>
          <w:sz w:val="24"/>
          <w:szCs w:val="24"/>
        </w:rPr>
        <w:t xml:space="preserve">in </w:t>
      </w:r>
      <w:r w:rsidRPr="006F4E6C">
        <w:rPr>
          <w:rFonts w:ascii="Times New Roman" w:hAnsi="Times New Roman" w:cs="Times New Roman"/>
          <w:w w:val="105"/>
          <w:sz w:val="24"/>
          <w:szCs w:val="24"/>
        </w:rPr>
        <w:t xml:space="preserve">the text. </w:t>
      </w:r>
      <w:r w:rsidRPr="006F4E6C">
        <w:rPr>
          <w:rFonts w:ascii="Times New Roman" w:hAnsi="Times New Roman" w:cs="Times New Roman"/>
          <w:spacing w:val="3"/>
          <w:w w:val="105"/>
          <w:sz w:val="24"/>
          <w:szCs w:val="24"/>
        </w:rPr>
        <w:t xml:space="preserve">One line </w:t>
      </w:r>
      <w:r w:rsidRPr="006F4E6C">
        <w:rPr>
          <w:rFonts w:ascii="Times New Roman" w:hAnsi="Times New Roman" w:cs="Times New Roman"/>
          <w:w w:val="105"/>
          <w:sz w:val="24"/>
          <w:szCs w:val="24"/>
        </w:rPr>
        <w:t>spacing should be adopted for typing the matter under this head.</w:t>
      </w:r>
    </w:p>
    <w:p w14:paraId="174EF907" w14:textId="77777777" w:rsidR="00FA7B04" w:rsidRPr="006F4E6C" w:rsidRDefault="00FA7B04" w:rsidP="00FA7B04">
      <w:pPr>
        <w:tabs>
          <w:tab w:val="left" w:pos="824"/>
        </w:tabs>
        <w:spacing w:line="254" w:lineRule="auto"/>
        <w:ind w:right="130"/>
        <w:jc w:val="both"/>
        <w:rPr>
          <w:rFonts w:ascii="Times New Roman" w:hAnsi="Times New Roman" w:cs="Times New Roman"/>
          <w:b/>
          <w:w w:val="105"/>
          <w:sz w:val="24"/>
          <w:szCs w:val="24"/>
        </w:rPr>
      </w:pPr>
    </w:p>
    <w:p w14:paraId="3A2CB4E0" w14:textId="46CD1706" w:rsidR="00FA7B04" w:rsidRPr="006F4E6C" w:rsidRDefault="00FA7B04" w:rsidP="00FA7B04">
      <w:pPr>
        <w:tabs>
          <w:tab w:val="left" w:pos="824"/>
        </w:tabs>
        <w:spacing w:line="254" w:lineRule="auto"/>
        <w:ind w:right="130"/>
        <w:jc w:val="both"/>
        <w:rPr>
          <w:rFonts w:ascii="Times New Roman" w:hAnsi="Times New Roman" w:cs="Times New Roman"/>
          <w:sz w:val="24"/>
          <w:szCs w:val="24"/>
        </w:rPr>
      </w:pPr>
      <w:r w:rsidRPr="006F4E6C">
        <w:rPr>
          <w:rFonts w:ascii="Times New Roman" w:hAnsi="Times New Roman" w:cs="Times New Roman"/>
          <w:b/>
          <w:w w:val="105"/>
          <w:sz w:val="24"/>
          <w:szCs w:val="24"/>
        </w:rPr>
        <w:t xml:space="preserve">Chapters </w:t>
      </w:r>
      <w:r w:rsidRPr="006F4E6C">
        <w:rPr>
          <w:rFonts w:ascii="Times New Roman" w:hAnsi="Times New Roman" w:cs="Times New Roman"/>
          <w:w w:val="105"/>
          <w:sz w:val="24"/>
          <w:szCs w:val="24"/>
        </w:rPr>
        <w:t xml:space="preserve">– The chapters may be broadly divided into </w:t>
      </w:r>
      <w:r w:rsidR="00904113">
        <w:rPr>
          <w:rFonts w:ascii="Times New Roman" w:hAnsi="Times New Roman" w:cs="Times New Roman"/>
          <w:w w:val="105"/>
          <w:sz w:val="24"/>
          <w:szCs w:val="24"/>
        </w:rPr>
        <w:t>8</w:t>
      </w:r>
      <w:r w:rsidRPr="006F4E6C">
        <w:rPr>
          <w:rFonts w:ascii="Times New Roman" w:hAnsi="Times New Roman" w:cs="Times New Roman"/>
          <w:w w:val="105"/>
          <w:sz w:val="24"/>
          <w:szCs w:val="24"/>
        </w:rPr>
        <w:t xml:space="preserve"> parts as below:</w:t>
      </w:r>
    </w:p>
    <w:p w14:paraId="6023BE6E" w14:textId="77777777" w:rsidR="00FA7B04" w:rsidRPr="006F4E6C" w:rsidRDefault="00FA7B04" w:rsidP="00FA7B04">
      <w:pPr>
        <w:tabs>
          <w:tab w:val="left" w:pos="824"/>
        </w:tabs>
        <w:spacing w:line="254" w:lineRule="auto"/>
        <w:ind w:right="130"/>
        <w:jc w:val="both"/>
        <w:rPr>
          <w:rFonts w:ascii="Times New Roman" w:hAnsi="Times New Roman" w:cs="Times New Roman"/>
          <w:w w:val="105"/>
          <w:sz w:val="24"/>
          <w:szCs w:val="24"/>
        </w:rPr>
      </w:pPr>
    </w:p>
    <w:p w14:paraId="564D5F9F" w14:textId="77777777" w:rsidR="00FA7B04" w:rsidRPr="006F4E6C" w:rsidRDefault="00FA7B0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w w:val="105"/>
          <w:sz w:val="24"/>
          <w:szCs w:val="24"/>
        </w:rPr>
      </w:pPr>
      <w:r w:rsidRPr="006F4E6C">
        <w:rPr>
          <w:rFonts w:ascii="Times New Roman" w:hAnsi="Times New Roman" w:cs="Times New Roman"/>
          <w:w w:val="105"/>
          <w:sz w:val="24"/>
          <w:szCs w:val="24"/>
        </w:rPr>
        <w:t>Introduction</w:t>
      </w:r>
    </w:p>
    <w:p w14:paraId="715A328C" w14:textId="77777777" w:rsidR="00FA7B04" w:rsidRPr="006F4E6C" w:rsidRDefault="00FA7B0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sidRPr="006F4E6C">
        <w:rPr>
          <w:rFonts w:ascii="Times New Roman" w:hAnsi="Times New Roman" w:cs="Times New Roman"/>
          <w:w w:val="105"/>
          <w:sz w:val="24"/>
          <w:szCs w:val="24"/>
        </w:rPr>
        <w:t>Problem Formulation</w:t>
      </w:r>
    </w:p>
    <w:p w14:paraId="2C521242" w14:textId="255A6736" w:rsidR="00FA7B04" w:rsidRPr="004F2694" w:rsidRDefault="00FA7B0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sidRPr="006F4E6C">
        <w:rPr>
          <w:rFonts w:ascii="Times New Roman" w:hAnsi="Times New Roman" w:cs="Times New Roman"/>
          <w:w w:val="105"/>
          <w:sz w:val="24"/>
          <w:szCs w:val="24"/>
        </w:rPr>
        <w:t>Proposed Solution / Methodology</w:t>
      </w:r>
    </w:p>
    <w:p w14:paraId="18363ABE" w14:textId="73DDF43F" w:rsidR="004F2694" w:rsidRPr="004F2694" w:rsidRDefault="004F269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Pr>
          <w:rFonts w:ascii="Times New Roman" w:hAnsi="Times New Roman" w:cs="Times New Roman"/>
          <w:w w:val="105"/>
          <w:sz w:val="24"/>
          <w:szCs w:val="24"/>
        </w:rPr>
        <w:t xml:space="preserve">Flowchart/ system flow diagram </w:t>
      </w:r>
    </w:p>
    <w:p w14:paraId="36624B87" w14:textId="17C281C5" w:rsidR="004F2694" w:rsidRPr="004F2694" w:rsidRDefault="004F269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Pr>
          <w:rFonts w:ascii="Times New Roman" w:hAnsi="Times New Roman" w:cs="Times New Roman"/>
          <w:w w:val="105"/>
          <w:sz w:val="24"/>
          <w:szCs w:val="24"/>
        </w:rPr>
        <w:t>Software &amp; Hardware requirement</w:t>
      </w:r>
    </w:p>
    <w:p w14:paraId="24F0129E" w14:textId="18A15F28" w:rsidR="004F2694" w:rsidRPr="006F4E6C" w:rsidRDefault="004F269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Pr>
          <w:rFonts w:ascii="Times New Roman" w:hAnsi="Times New Roman" w:cs="Times New Roman"/>
          <w:w w:val="105"/>
          <w:sz w:val="24"/>
          <w:szCs w:val="24"/>
        </w:rPr>
        <w:t>Code (Maximum 5 to 6 pages)</w:t>
      </w:r>
    </w:p>
    <w:p w14:paraId="639328F1" w14:textId="509B899D" w:rsidR="00FA7B04" w:rsidRPr="006F4E6C" w:rsidRDefault="00FA7B04" w:rsidP="00FA7B04">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sidRPr="006F4E6C">
        <w:rPr>
          <w:rFonts w:ascii="Times New Roman" w:hAnsi="Times New Roman" w:cs="Times New Roman"/>
          <w:w w:val="105"/>
          <w:sz w:val="24"/>
          <w:szCs w:val="24"/>
        </w:rPr>
        <w:t>Results</w:t>
      </w:r>
      <w:r w:rsidR="004F2694">
        <w:rPr>
          <w:rFonts w:ascii="Times New Roman" w:hAnsi="Times New Roman" w:cs="Times New Roman"/>
          <w:w w:val="105"/>
          <w:sz w:val="24"/>
          <w:szCs w:val="24"/>
        </w:rPr>
        <w:t xml:space="preserve"> (Screenshot)</w:t>
      </w:r>
    </w:p>
    <w:p w14:paraId="60FBF5D2" w14:textId="629E41A8" w:rsidR="00592BC7" w:rsidRPr="006F4E6C" w:rsidRDefault="00FA7B04" w:rsidP="00D113FD">
      <w:pPr>
        <w:pStyle w:val="ListParagraph"/>
        <w:widowControl w:val="0"/>
        <w:numPr>
          <w:ilvl w:val="0"/>
          <w:numId w:val="4"/>
        </w:numPr>
        <w:tabs>
          <w:tab w:val="left" w:pos="824"/>
        </w:tabs>
        <w:autoSpaceDE w:val="0"/>
        <w:autoSpaceDN w:val="0"/>
        <w:spacing w:after="0" w:line="276" w:lineRule="auto"/>
        <w:ind w:right="130"/>
        <w:contextualSpacing w:val="0"/>
        <w:jc w:val="both"/>
        <w:rPr>
          <w:rFonts w:ascii="Times New Roman" w:hAnsi="Times New Roman" w:cs="Times New Roman"/>
          <w:sz w:val="24"/>
          <w:szCs w:val="24"/>
        </w:rPr>
      </w:pPr>
      <w:r w:rsidRPr="006F4E6C">
        <w:rPr>
          <w:rFonts w:ascii="Times New Roman" w:hAnsi="Times New Roman" w:cs="Times New Roman"/>
          <w:w w:val="105"/>
          <w:sz w:val="24"/>
          <w:szCs w:val="24"/>
        </w:rPr>
        <w:t>Conclusion</w:t>
      </w:r>
    </w:p>
    <w:p w14:paraId="4B6E2D31" w14:textId="559D836E" w:rsidR="006A6CF2" w:rsidRDefault="006A6CF2">
      <w:pPr>
        <w:rPr>
          <w:rFonts w:ascii="Times New Roman" w:hAnsi="Times New Roman" w:cs="Times New Roman"/>
          <w:sz w:val="24"/>
          <w:szCs w:val="24"/>
          <w:lang w:val="en-US"/>
        </w:rPr>
      </w:pPr>
      <w:r>
        <w:rPr>
          <w:rFonts w:ascii="Times New Roman" w:hAnsi="Times New Roman" w:cs="Times New Roman"/>
          <w:sz w:val="24"/>
          <w:szCs w:val="24"/>
          <w:lang w:val="en-US"/>
        </w:rPr>
        <w:br w:type="page"/>
      </w:r>
    </w:p>
    <w:p>
      <w:pPr>
        <w:pStyle w:val="Title"/>
        <w:jc w:val="center"/>
      </w:pPr>
      <w:r>
        <w:t>SmartHire AI - Dual-Dashboard Recruitment &amp; Assessment Platform</w:t>
      </w:r>
    </w:p>
    <w:tbl>
      <w:tblPr>
        <w:tblStyle w:val="LightList"/>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Moksh Kulshrestha</w:t>
            </w:r>
          </w:p>
        </w:tc>
      </w:tr>
      <w:tr>
        <w:tc>
          <w:tcPr>
            <w:tcW w:type="dxa" w:w="4320"/>
          </w:tcPr>
          <w:p>
            <w:r>
              <w:t>Roll / PRN</w:t>
            </w:r>
          </w:p>
        </w:tc>
        <w:tc>
          <w:tcPr>
            <w:tcW w:type="dxa" w:w="4320"/>
          </w:tcPr>
          <w:p>
            <w:r>
              <w:t>2410998600</w:t>
            </w:r>
          </w:p>
        </w:tc>
      </w:tr>
      <w:tr>
        <w:tc>
          <w:tcPr>
            <w:tcW w:type="dxa" w:w="4320"/>
          </w:tcPr>
          <w:p>
            <w:r>
              <w:t>Guide</w:t>
            </w:r>
          </w:p>
        </w:tc>
        <w:tc>
          <w:tcPr>
            <w:tcW w:type="dxa" w:w="4320"/>
          </w:tcPr>
          <w:p>
            <w:r>
              <w:t>Dr. Neeraj Julka</w:t>
            </w:r>
          </w:p>
        </w:tc>
      </w:tr>
      <w:tr>
        <w:tc>
          <w:tcPr>
            <w:tcW w:type="dxa" w:w="4320"/>
          </w:tcPr>
          <w:p>
            <w:r>
              <w:t>Institute</w:t>
            </w:r>
          </w:p>
        </w:tc>
        <w:tc>
          <w:tcPr>
            <w:tcW w:type="dxa" w:w="4320"/>
          </w:tcPr>
          <w:p>
            <w:r>
              <w:t>Chitkara University</w:t>
            </w:r>
          </w:p>
        </w:tc>
      </w:tr>
      <w:tr>
        <w:tc>
          <w:tcPr>
            <w:tcW w:type="dxa" w:w="4320"/>
          </w:tcPr>
          <w:p>
            <w:r>
              <w:t>Submission Date</w:t>
            </w:r>
          </w:p>
        </w:tc>
        <w:tc>
          <w:tcPr>
            <w:tcW w:type="dxa" w:w="4320"/>
          </w:tcPr>
          <w:p>
            <w:r>
              <w:t>May 2026</w:t>
            </w:r>
          </w:p>
        </w:tc>
      </w:tr>
    </w:tbl>
    <w:p/>
    <w:p>
      <w:pPr>
        <w:pStyle w:val="Heading2"/>
      </w:pPr>
      <w:r>
        <w:t>Abstract</w:t>
      </w:r>
    </w:p>
    <w:p>
      <w:r>
        <w:t>This project implements SmartHire AI, a dual-dashboard recruitment and assessment platform that assists recruiters in ranking candidates and helps individuals optimise their resumes and take proctored assessments. The system integrates resume screening, code execution in a secure sandbox, and proctoring via webcam/microphone monitoring. Key contributions include an ATS-style resume analyzer, secure code execution sandbox, and real-time proctoring and progress updates.</w:t>
      </w:r>
    </w:p>
    <w:p>
      <w:pPr>
        <w:pStyle w:val="Heading2"/>
      </w:pPr>
      <w:r>
        <w:t>Introduction</w:t>
      </w:r>
    </w:p>
    <w:p>
      <w:r>
        <w:t>Recruitment processes often suffer from scalability and subjectivity. SmartHire AI addresses these issues by providing automated screening, skill matching against job descriptions, and an integrated assessment suite for candidates. The platform is built with a React + Vite frontend and a FastAPI backend, using SQLite for storage and Docker for secure code execution.</w:t>
      </w:r>
    </w:p>
    <w:p>
      <w:pPr>
        <w:pStyle w:val="Heading2"/>
      </w:pPr>
      <w:r>
        <w:t>System Architecture</w:t>
      </w:r>
    </w:p>
    <w:p>
      <w:r>
        <w:t>The system uses a client-server architecture. The frontend (React + TypeScript) communicates with the FastAPI backend over REST and WebSocket endpoints. The backend provides endpoints for authentication, job management, resume screening, proctoring, and code execution. Code execution requests are handled inside isolated Docker containers with strict timeouts to prevent abuse.</w:t>
      </w:r>
    </w:p>
    <w:p>
      <w:pPr>
        <w:pStyle w:val="Heading2"/>
      </w:pPr>
      <w:r>
        <w:t>Implementation Details</w:t>
      </w:r>
    </w:p>
    <w:p>
      <w:r>
        <w:t>Backend: FastAPI application with endpoints for auth and candidate workflows. Database is SQLite accessed via SQLAlchemy. Code execution uses a sandbox image defined in `Dockerfile.sandbox` and `docker-compose.yml` for orchestration.</w:t>
      </w:r>
    </w:p>
    <w:p>
      <w:r>
        <w:t>Frontend: Implemented with React, Vite and TailwindCSS. Key components include a recruiter dashboard (job listings, candidate leaderboard), individual dashboard (resume optimizer, assessment history), and a Monaco editor component for coding assessments.</w:t>
      </w:r>
    </w:p>
    <w:p>
      <w:pPr>
        <w:pStyle w:val="Heading2"/>
      </w:pPr>
      <w:r>
        <w:t>Evaluation and Results</w:t>
      </w:r>
    </w:p>
    <w:p>
      <w:r>
        <w:t>The platform supports bulk resume upload and ranking using ATS-style scoring and skill-matching heuristics. Code execution is constrained to short timeouts and containerized runtimes; this ensures safety while providing realistic feedback to candidates. Proctoring data is streamed to the backend via `/api/proctor` for analysis.</w:t>
      </w:r>
    </w:p>
    <w:p>
      <w:pPr>
        <w:pStyle w:val="Heading2"/>
      </w:pPr>
      <w:r>
        <w:t>Conclusion</w:t>
      </w:r>
    </w:p>
    <w:p>
      <w:r>
        <w:t>SmartHire AI streamlines recruitment by automating initial screening and delivering an integrated, proctored assessment experience. Future work includes improving model accuracy for resume parsing, adding richer interview analytics, and deploying scalable model-backed scoring.</w:t>
      </w:r>
    </w:p>
    <w:p>
      <w:pPr>
        <w:pStyle w:val="Heading2"/>
      </w:pPr>
      <w:r>
        <w:t>References</w:t>
      </w:r>
    </w:p>
    <w:p>
      <w:r>
        <w:t>Project README and source code in repository. Additional references omitted for brevity.</w:t>
      </w:r>
    </w:p>
    <w:p>
      <w:r>
        <w:br w:type="page"/>
      </w:r>
    </w:p>
    <w:sectPr w:rsidR="00FC693F" w:rsidRPr="0006063C" w:rsidSect="00034616">
      <w:pgSz w:w="12240" w:h="15840"/>
      <w:pgMar w:top="1440" w:right="1800" w:bottom="1440" w:left="1800" w:header="720" w:footer="720" w:gutter="0"/>
      <w:cols w:space="720"/>
      <w:docGrid w:linePitch="360"/>
    </w:sectPr>
    <w:p w14:paraId="16C80215" w14:textId="45BE948D" w:rsidR="00592BC7" w:rsidRPr="008578BE" w:rsidRDefault="006A6CF2" w:rsidP="00C85B92">
      <w:pPr>
        <w:jc w:val="center"/>
        <w:rPr>
          <w:rStyle w:val="fontstyle01"/>
        </w:rPr>
      </w:pPr>
      <w:r w:rsidRPr="008578BE">
        <w:rPr>
          <w:rStyle w:val="fontstyle01"/>
        </w:rPr>
        <w:lastRenderedPageBreak/>
        <w:t>ACKNOWLEDGEMENTS</w:t>
      </w:r>
    </w:p>
    <w:p w14:paraId="3B55BDDD" w14:textId="63619C8D" w:rsidR="006A6CF2" w:rsidRPr="008578BE" w:rsidRDefault="006A6CF2">
      <w:pPr>
        <w:rPr>
          <w:rStyle w:val="fontstyle01"/>
        </w:rPr>
      </w:pPr>
    </w:p>
    <w:p w14:paraId="32BFC230" w14:textId="545AE2A8" w:rsidR="006A6CF2" w:rsidRPr="008578BE" w:rsidRDefault="006A6CF2" w:rsidP="00C85B92">
      <w:pPr>
        <w:spacing w:line="276" w:lineRule="auto"/>
        <w:jc w:val="both"/>
        <w:rPr>
          <w:rFonts w:ascii="Times New Roman" w:hAnsi="Times New Roman" w:cs="Times New Roman"/>
          <w:color w:val="000000"/>
          <w:sz w:val="24"/>
          <w:szCs w:val="24"/>
        </w:rPr>
      </w:pPr>
      <w:r w:rsidRPr="008578BE">
        <w:rPr>
          <w:rFonts w:ascii="Times New Roman" w:hAnsi="Times New Roman" w:cs="Times New Roman"/>
          <w:color w:val="000000"/>
          <w:sz w:val="24"/>
          <w:szCs w:val="24"/>
        </w:rPr>
        <w:t>With immense please I, Mr/Ms………………………………</w:t>
      </w:r>
      <w:proofErr w:type="gramStart"/>
      <w:r w:rsidRPr="008578BE">
        <w:rPr>
          <w:rFonts w:ascii="Times New Roman" w:hAnsi="Times New Roman" w:cs="Times New Roman"/>
          <w:color w:val="000000"/>
          <w:sz w:val="24"/>
          <w:szCs w:val="24"/>
        </w:rPr>
        <w:t>…..</w:t>
      </w:r>
      <w:proofErr w:type="gramEnd"/>
      <w:r w:rsidRPr="008578BE">
        <w:rPr>
          <w:rFonts w:ascii="Times New Roman" w:hAnsi="Times New Roman" w:cs="Times New Roman"/>
          <w:color w:val="000000"/>
          <w:sz w:val="24"/>
          <w:szCs w:val="24"/>
        </w:rPr>
        <w:br/>
        <w:t xml:space="preserve">presenting “……………………………………” </w:t>
      </w:r>
      <w:r w:rsidR="00A7156D" w:rsidRPr="008578BE">
        <w:rPr>
          <w:rFonts w:ascii="Times New Roman" w:hAnsi="Times New Roman" w:cs="Times New Roman"/>
          <w:color w:val="000000"/>
          <w:sz w:val="24"/>
          <w:szCs w:val="24"/>
        </w:rPr>
        <w:t>project</w:t>
      </w:r>
      <w:r w:rsidRPr="008578BE">
        <w:rPr>
          <w:rFonts w:ascii="Times New Roman" w:hAnsi="Times New Roman" w:cs="Times New Roman"/>
          <w:color w:val="000000"/>
          <w:sz w:val="24"/>
          <w:szCs w:val="24"/>
        </w:rPr>
        <w:t xml:space="preserve"> report as part of</w:t>
      </w:r>
      <w:r w:rsidRPr="008578BE">
        <w:rPr>
          <w:rFonts w:ascii="Times New Roman" w:hAnsi="Times New Roman" w:cs="Times New Roman"/>
          <w:color w:val="000000"/>
          <w:sz w:val="24"/>
          <w:szCs w:val="24"/>
        </w:rPr>
        <w:br/>
        <w:t xml:space="preserve">the curriculum of </w:t>
      </w:r>
      <w:proofErr w:type="gramStart"/>
      <w:r w:rsidRPr="008578BE">
        <w:rPr>
          <w:rFonts w:ascii="Times New Roman" w:hAnsi="Times New Roman" w:cs="Times New Roman"/>
          <w:color w:val="000000"/>
          <w:sz w:val="24"/>
          <w:szCs w:val="24"/>
        </w:rPr>
        <w:t>‘ BE</w:t>
      </w:r>
      <w:proofErr w:type="gramEnd"/>
      <w:r w:rsidRPr="008578BE">
        <w:rPr>
          <w:rFonts w:ascii="Times New Roman" w:hAnsi="Times New Roman" w:cs="Times New Roman"/>
          <w:color w:val="000000"/>
          <w:sz w:val="24"/>
          <w:szCs w:val="24"/>
        </w:rPr>
        <w:t>-CSE (AI</w:t>
      </w:r>
      <w:r w:rsidR="008C643C">
        <w:rPr>
          <w:rFonts w:ascii="Times New Roman" w:hAnsi="Times New Roman" w:cs="Times New Roman"/>
          <w:color w:val="000000"/>
          <w:sz w:val="24"/>
          <w:szCs w:val="24"/>
        </w:rPr>
        <w:t>FT</w:t>
      </w:r>
      <w:proofErr w:type="gramStart"/>
      <w:r w:rsidRPr="008578BE">
        <w:rPr>
          <w:rFonts w:ascii="Times New Roman" w:hAnsi="Times New Roman" w:cs="Times New Roman"/>
          <w:color w:val="000000"/>
          <w:sz w:val="24"/>
          <w:szCs w:val="24"/>
        </w:rPr>
        <w:t>) ’</w:t>
      </w:r>
      <w:proofErr w:type="gramEnd"/>
      <w:r w:rsidRPr="008578BE">
        <w:rPr>
          <w:rFonts w:ascii="Times New Roman" w:hAnsi="Times New Roman" w:cs="Times New Roman"/>
          <w:color w:val="000000"/>
          <w:sz w:val="24"/>
          <w:szCs w:val="24"/>
        </w:rPr>
        <w:t xml:space="preserve">. </w:t>
      </w:r>
    </w:p>
    <w:p w14:paraId="5061DDAE" w14:textId="65EED6A7" w:rsidR="00F87CF0" w:rsidRPr="008578BE" w:rsidRDefault="00F87CF0" w:rsidP="00C85B92">
      <w:pPr>
        <w:spacing w:line="276" w:lineRule="auto"/>
        <w:jc w:val="both"/>
        <w:rPr>
          <w:rFonts w:ascii="Times New Roman" w:hAnsi="Times New Roman" w:cs="Times New Roman"/>
          <w:color w:val="222222"/>
          <w:sz w:val="24"/>
          <w:szCs w:val="24"/>
          <w:shd w:val="clear" w:color="auto" w:fill="FFFFFF"/>
        </w:rPr>
      </w:pPr>
      <w:r w:rsidRPr="008578BE">
        <w:rPr>
          <w:rFonts w:ascii="Times New Roman" w:hAnsi="Times New Roman" w:cs="Times New Roman"/>
          <w:color w:val="222222"/>
          <w:sz w:val="24"/>
          <w:szCs w:val="24"/>
          <w:shd w:val="clear" w:color="auto" w:fill="FFFFFF"/>
        </w:rPr>
        <w:t>I would like to express my sincere thanks to Dr. ___________</w:t>
      </w:r>
      <w:proofErr w:type="gramStart"/>
      <w:r w:rsidRPr="008578BE">
        <w:rPr>
          <w:rFonts w:ascii="Times New Roman" w:hAnsi="Times New Roman" w:cs="Times New Roman"/>
          <w:color w:val="222222"/>
          <w:sz w:val="24"/>
          <w:szCs w:val="24"/>
          <w:shd w:val="clear" w:color="auto" w:fill="FFFFFF"/>
        </w:rPr>
        <w:t>_(</w:t>
      </w:r>
      <w:proofErr w:type="gramEnd"/>
      <w:r w:rsidR="00CF1675">
        <w:rPr>
          <w:rFonts w:ascii="Times New Roman" w:hAnsi="Times New Roman" w:cs="Times New Roman"/>
          <w:color w:val="222222"/>
          <w:sz w:val="24"/>
          <w:szCs w:val="24"/>
          <w:shd w:val="clear" w:color="auto" w:fill="FFFFFF"/>
        </w:rPr>
        <w:t xml:space="preserve">Project Teacher </w:t>
      </w:r>
      <w:r w:rsidRPr="008578BE">
        <w:rPr>
          <w:rFonts w:ascii="Times New Roman" w:hAnsi="Times New Roman" w:cs="Times New Roman"/>
          <w:color w:val="222222"/>
          <w:sz w:val="24"/>
          <w:szCs w:val="24"/>
          <w:shd w:val="clear" w:color="auto" w:fill="FFFFFF"/>
        </w:rPr>
        <w:t>name), for his/her valuable guidance and support in completing my project. </w:t>
      </w:r>
    </w:p>
    <w:p w14:paraId="27A1B61C" w14:textId="2B434E28" w:rsidR="00F87CF0" w:rsidRPr="008578BE" w:rsidRDefault="00F87CF0" w:rsidP="00C85B92">
      <w:pPr>
        <w:spacing w:line="276" w:lineRule="auto"/>
        <w:jc w:val="both"/>
        <w:rPr>
          <w:rFonts w:ascii="Times New Roman" w:hAnsi="Times New Roman" w:cs="Times New Roman"/>
          <w:color w:val="222222"/>
          <w:sz w:val="24"/>
          <w:szCs w:val="24"/>
          <w:shd w:val="clear" w:color="auto" w:fill="FFFFFF"/>
        </w:rPr>
      </w:pPr>
      <w:r w:rsidRPr="008578BE">
        <w:rPr>
          <w:rFonts w:ascii="Times New Roman" w:hAnsi="Times New Roman" w:cs="Times New Roman"/>
          <w:color w:val="222222"/>
          <w:sz w:val="24"/>
          <w:szCs w:val="24"/>
          <w:shd w:val="clear" w:color="auto" w:fill="FFFFFF"/>
        </w:rPr>
        <w:t>I would also like to express my gratitude towards our dean Dr.  ________</w:t>
      </w:r>
      <w:proofErr w:type="gramStart"/>
      <w:r w:rsidRPr="008578BE">
        <w:rPr>
          <w:rFonts w:ascii="Times New Roman" w:hAnsi="Times New Roman" w:cs="Times New Roman"/>
          <w:color w:val="222222"/>
          <w:sz w:val="24"/>
          <w:szCs w:val="24"/>
          <w:shd w:val="clear" w:color="auto" w:fill="FFFFFF"/>
        </w:rPr>
        <w:t>_(</w:t>
      </w:r>
      <w:proofErr w:type="gramEnd"/>
      <w:r w:rsidR="00AF441E">
        <w:rPr>
          <w:rFonts w:ascii="Times New Roman" w:hAnsi="Times New Roman" w:cs="Times New Roman"/>
          <w:color w:val="222222"/>
          <w:sz w:val="24"/>
          <w:szCs w:val="24"/>
          <w:shd w:val="clear" w:color="auto" w:fill="FFFFFF"/>
        </w:rPr>
        <w:t>D</w:t>
      </w:r>
      <w:r w:rsidRPr="008578BE">
        <w:rPr>
          <w:rFonts w:ascii="Times New Roman" w:hAnsi="Times New Roman" w:cs="Times New Roman"/>
          <w:color w:val="222222"/>
          <w:sz w:val="24"/>
          <w:szCs w:val="24"/>
          <w:shd w:val="clear" w:color="auto" w:fill="FFFFFF"/>
        </w:rPr>
        <w:t>ean name) for giving me this great opportunity to do a project on ___________</w:t>
      </w:r>
      <w:proofErr w:type="gramStart"/>
      <w:r w:rsidRPr="008578BE">
        <w:rPr>
          <w:rFonts w:ascii="Times New Roman" w:hAnsi="Times New Roman" w:cs="Times New Roman"/>
          <w:color w:val="222222"/>
          <w:sz w:val="24"/>
          <w:szCs w:val="24"/>
          <w:shd w:val="clear" w:color="auto" w:fill="FFFFFF"/>
        </w:rPr>
        <w:t>_(</w:t>
      </w:r>
      <w:proofErr w:type="gramEnd"/>
      <w:r w:rsidRPr="008578BE">
        <w:rPr>
          <w:rFonts w:ascii="Times New Roman" w:hAnsi="Times New Roman" w:cs="Times New Roman"/>
          <w:color w:val="222222"/>
          <w:sz w:val="24"/>
          <w:szCs w:val="24"/>
          <w:shd w:val="clear" w:color="auto" w:fill="FFFFFF"/>
        </w:rPr>
        <w:t>topic name). Without their support and suggestions, this project would not have been completed.</w:t>
      </w:r>
    </w:p>
    <w:p w14:paraId="703BD866" w14:textId="77777777" w:rsidR="00F87CF0" w:rsidRPr="008578BE" w:rsidRDefault="00F87CF0" w:rsidP="00C85B92">
      <w:pPr>
        <w:spacing w:line="276" w:lineRule="auto"/>
        <w:jc w:val="both"/>
        <w:rPr>
          <w:rFonts w:ascii="Times New Roman" w:hAnsi="Times New Roman" w:cs="Times New Roman"/>
          <w:color w:val="000000"/>
          <w:sz w:val="24"/>
          <w:szCs w:val="24"/>
        </w:rPr>
      </w:pPr>
    </w:p>
    <w:p w14:paraId="1DEFAA24" w14:textId="0E5ED876" w:rsidR="00F03AFB" w:rsidRPr="008578BE" w:rsidRDefault="00F03AFB" w:rsidP="00C85B92">
      <w:pPr>
        <w:spacing w:line="276" w:lineRule="auto"/>
        <w:rPr>
          <w:rFonts w:ascii="Times New Roman" w:hAnsi="Times New Roman" w:cs="Times New Roman"/>
          <w:color w:val="000000"/>
          <w:sz w:val="24"/>
          <w:szCs w:val="24"/>
        </w:rPr>
      </w:pPr>
    </w:p>
    <w:p w14:paraId="67A2CEE0" w14:textId="6BE7676D" w:rsidR="00F03AFB" w:rsidRPr="008578BE" w:rsidRDefault="00F03AFB">
      <w:pPr>
        <w:rPr>
          <w:rFonts w:ascii="Times New Roman" w:hAnsi="Times New Roman" w:cs="Times New Roman"/>
          <w:color w:val="000000"/>
          <w:sz w:val="28"/>
          <w:szCs w:val="28"/>
        </w:rPr>
      </w:pPr>
    </w:p>
    <w:p w14:paraId="56036ACF" w14:textId="00DE5736" w:rsidR="007530AF" w:rsidRPr="008578BE" w:rsidRDefault="004A4FBA" w:rsidP="00541706">
      <w:pPr>
        <w:pStyle w:val="has-text-align-right"/>
        <w:spacing w:before="0"/>
        <w:ind w:left="5760" w:firstLine="720"/>
      </w:pPr>
      <w:r>
        <w:t xml:space="preserve">     </w:t>
      </w:r>
      <w:r w:rsidR="00F20F5E" w:rsidRPr="008578BE">
        <w:t>Signature</w:t>
      </w:r>
      <w:r w:rsidR="007530AF" w:rsidRPr="008578BE">
        <w:t>……</w:t>
      </w:r>
      <w:proofErr w:type="gramStart"/>
      <w:r w:rsidR="007530AF" w:rsidRPr="008578BE">
        <w:t>…..</w:t>
      </w:r>
      <w:proofErr w:type="gramEnd"/>
    </w:p>
    <w:p w14:paraId="7F5FA17F" w14:textId="616AB736" w:rsidR="00541706" w:rsidRPr="008578BE" w:rsidRDefault="00541706" w:rsidP="00541706">
      <w:pPr>
        <w:pStyle w:val="has-text-align-right"/>
        <w:spacing w:before="0"/>
        <w:ind w:left="5760" w:firstLine="720"/>
      </w:pPr>
      <w:r w:rsidRPr="008578BE">
        <w:rPr>
          <w:noProof/>
        </w:rPr>
        <mc:AlternateContent>
          <mc:Choice Requires="wps">
            <w:drawing>
              <wp:anchor distT="0" distB="0" distL="114300" distR="114300" simplePos="0" relativeHeight="251657216" behindDoc="0" locked="0" layoutInCell="1" allowOverlap="1" wp14:anchorId="34B8B05E" wp14:editId="476C969A">
                <wp:simplePos x="0" y="0"/>
                <wp:positionH relativeFrom="column">
                  <wp:posOffset>4577080</wp:posOffset>
                </wp:positionH>
                <wp:positionV relativeFrom="paragraph">
                  <wp:posOffset>151130</wp:posOffset>
                </wp:positionV>
                <wp:extent cx="1118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18235" cy="0"/>
                        </a:xfrm>
                        <a:prstGeom prst="line">
                          <a:avLst/>
                        </a:prstGeom>
                        <a:ln w="9525" cap="flat" cmpd="sng" algn="ctr">
                          <a:solidFill>
                            <a:schemeClr val="dk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932AECF"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4pt,11.9pt" to="448.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" strokecolor="black [3200]">
                <v:stroke dashstyle="3 1"/>
              </v:line>
            </w:pict>
          </mc:Fallback>
        </mc:AlternateContent>
      </w:r>
      <w:r w:rsidRPr="008578BE">
        <w:t>Name:</w:t>
      </w:r>
    </w:p>
    <w:p w14:paraId="12C3850B" w14:textId="5327CD13" w:rsidR="00541706" w:rsidRPr="008578BE" w:rsidRDefault="00541706" w:rsidP="00541706">
      <w:pPr>
        <w:pStyle w:val="has-text-align-right"/>
        <w:spacing w:before="0"/>
        <w:ind w:left="5760" w:firstLine="720"/>
      </w:pPr>
      <w:r w:rsidRPr="008578BE">
        <w:rPr>
          <w:noProof/>
        </w:rPr>
        <mc:AlternateContent>
          <mc:Choice Requires="wps">
            <w:drawing>
              <wp:anchor distT="0" distB="0" distL="114300" distR="114300" simplePos="0" relativeHeight="251658240" behindDoc="0" locked="0" layoutInCell="1" allowOverlap="1" wp14:anchorId="2C52CBC2" wp14:editId="5377F4AD">
                <wp:simplePos x="0" y="0"/>
                <wp:positionH relativeFrom="column">
                  <wp:posOffset>4785995</wp:posOffset>
                </wp:positionH>
                <wp:positionV relativeFrom="paragraph">
                  <wp:posOffset>138430</wp:posOffset>
                </wp:positionV>
                <wp:extent cx="95313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53135" cy="0"/>
                        </a:xfrm>
                        <a:prstGeom prst="line">
                          <a:avLst/>
                        </a:prstGeom>
                        <a:ln w="9525" cap="flat" cmpd="sng" algn="ctr">
                          <a:solidFill>
                            <a:schemeClr val="dk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46A14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76.85pt,10.9pt" to="451.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" strokecolor="black [3200]">
                <v:stroke dashstyle="3 1"/>
              </v:line>
            </w:pict>
          </mc:Fallback>
        </mc:AlternateContent>
      </w:r>
      <w:r w:rsidR="007530AF" w:rsidRPr="008578BE">
        <w:t>Roll No</w:t>
      </w:r>
      <w:r w:rsidRPr="008578BE">
        <w:t xml:space="preserve">: </w:t>
      </w:r>
    </w:p>
    <w:p w14:paraId="2777AAB3" w14:textId="1DED53E8" w:rsidR="00F03AFB" w:rsidRPr="008578BE" w:rsidRDefault="00F03AFB" w:rsidP="00541706">
      <w:pPr>
        <w:jc w:val="right"/>
        <w:rPr>
          <w:rFonts w:ascii="Times New Roman" w:hAnsi="Times New Roman" w:cs="Times New Roman"/>
          <w:sz w:val="20"/>
          <w:szCs w:val="20"/>
          <w:lang w:val="en-US"/>
        </w:rPr>
      </w:pPr>
    </w:p>
    <w:sectPr w:rsidR="00F03AFB" w:rsidRPr="008578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